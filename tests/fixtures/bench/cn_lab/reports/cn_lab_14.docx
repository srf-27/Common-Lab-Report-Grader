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学会用光杠杆法测量钢丝的微小伸长量，进而测定钢丝的杨氏弹性模量。</w:t>
      </w:r>
    </w:p>
    <w:p>
      <w:pPr>
        <w:pStyle w:val="ListNumber"/>
      </w:pPr>
      <w:r>
        <w:t>掌握千分尺、游标卡尺、望远镜和标尺的读数方法。</w:t>
      </w:r>
    </w:p>
    <w:p>
      <w:pPr>
        <w:pStyle w:val="ListNumber"/>
      </w:pPr>
      <w:r>
        <w:t>了解光杠杆放大原理，以及逐差法处理等间隔测量数据的基本思路。</w:t>
      </w:r>
    </w:p>
    <w:p>
      <w:r>
        <w:rPr>
          <w:b/>
        </w:rPr>
        <w:t>【实验原理】</w:t>
      </w:r>
    </w:p>
    <w:p>
      <w:r>
        <w:t>杨氏弹性模量反映材料抵抗弹性形变的能力。设一段钢丝原长为 \(L\)，横截面积为 \(S\)，受到轴向拉力 \(F\) 后伸长量为 \(\Delta L\)，在弹性限度内有</w:t>
      </w:r>
    </w:p>
    <w:p>
      <w:r>
        <w:t>\[</w:t>
      </w:r>
    </w:p>
    <w:p>
      <w:r>
        <w:t>E=\frac{F/S}{\Delta L/L}=\frac{F L}{S\Delta L}.</w:t>
      </w:r>
    </w:p>
    <w:p>
      <w:r>
        <w:t>\]</w:t>
      </w:r>
    </w:p>
    <w:p>
      <w:r>
        <w:t>钢丝直径用 \(d\) 表示，则</w:t>
      </w:r>
    </w:p>
    <w:p>
      <w:r>
        <w:t>\[</w:t>
      </w:r>
    </w:p>
    <w:p>
      <w:r>
        <w:t>S=\frac{\pi d^2}{4}.</w:t>
      </w:r>
    </w:p>
    <w:p>
      <w:r>
        <w:t>\]</w:t>
      </w:r>
    </w:p>
    <w:p>
      <w:r>
        <w:t>因为钢丝伸长量很小，直接用普通尺子测不准，所以采用光杠杆放大。光杠杆三足放在小平台上，前两足固定在平台槽内，后足放在与钢丝下端相连的夹头上。镜面到标尺的距离为 \(D\)，光杠杆后足到前两足连线的垂直距离为 \(b\)。当钢丝伸长 \(\Delta L\) 时，镜面转过角度 \(\theta\)，有近似关系</w:t>
      </w:r>
    </w:p>
    <w:p>
      <w:r>
        <w:t>\[</w:t>
      </w:r>
    </w:p>
    <w:p>
      <w:r>
        <w:t>\theta \approx \frac{\Delta L}{b}.</w:t>
      </w:r>
    </w:p>
    <w:p>
      <w:r>
        <w:t>\]</w:t>
      </w:r>
    </w:p>
    <w:p>
      <w:r>
        <w:t>根据反射定律，镜面转动 \(\theta\) 时，反射光线转过 \(2\theta\)，标尺读数变化量为 \(\Delta n\)，于是</w:t>
      </w:r>
    </w:p>
    <w:p>
      <w:r>
        <w:t>\[</w:t>
      </w:r>
    </w:p>
    <w:p>
      <w:r>
        <w:t>\Delta n \approx 2D\theta = \frac{2D\Delta L}{b},</w:t>
      </w:r>
    </w:p>
    <w:p>
      <w:r>
        <w:t>\]</w:t>
      </w:r>
    </w:p>
    <w:p>
      <w:r>
        <w:t>即</w:t>
      </w:r>
    </w:p>
    <w:p>
      <w:r>
        <w:t>\[</w:t>
      </w:r>
    </w:p>
    <w:p>
      <w:r>
        <w:t>\Delta L=\frac{b\Delta n}{2D}.</w:t>
      </w:r>
    </w:p>
    <w:p>
      <w:r>
        <w:t>\]</w:t>
      </w:r>
    </w:p>
    <w:p>
      <w:r>
        <w:t>文字示意图说明：竖直钢丝上端固定，下端挂砝码盘；光杠杆后足随钢丝下端夹头下降，前两足不动，镜面因此倾斜；镜面前方约 \(D\) 处放标尺，通过望远镜读取标尺像的读数。\(L\) 为上下夹头间钢丝长度，单位为 m；\(D\) 为镜面到标尺距离，单位为 m；\(b\) 为光杠杆后足距，单位为 m；\(d\) 为钢丝直径，单位为 m；\(\Delta n\) 为标尺读数变化量，单位为 m；\(F\) 为拉力，单位为 N；\(E\) 的单位为 Pa。</w:t>
      </w:r>
    </w:p>
    <w:p>
      <w:r>
        <w:t>将 \(\Delta L\) 代入杨氏模量公式，得</w:t>
      </w:r>
    </w:p>
    <w:p>
      <w:r>
        <w:t>\[</w:t>
      </w:r>
    </w:p>
    <w:p>
      <w:r>
        <w:t>E=\frac{F L}{S\Delta L}</w:t>
      </w:r>
    </w:p>
    <w:p>
      <w:r>
        <w:t>=\frac{4F L}{\pi d^2}\cdot\frac{2D}{b\Delta n}</w:t>
      </w:r>
    </w:p>
    <w:p>
      <w:r>
        <w:t>=\frac{8F L D}{\pi d^2 b\Delta n}.</w:t>
      </w:r>
    </w:p>
    <w:p>
      <w:r>
        <w:t>\]</w:t>
      </w:r>
    </w:p>
    <w:p>
      <w:r>
        <w:t>实验中每增加相同质量 \(\Delta m\) 的砝码，拉力增加 \(\Delta F=\Delta m g\)。若对应的标尺读数差为 \(\Delta n\)，则可用逐差法求平均 \(\Delta n\)，再计算 \(E\)。</w:t>
      </w:r>
    </w:p>
    <w:p>
      <w:r>
        <w:rPr>
          <w:b/>
        </w:rPr>
        <w:t>【实验仪器】</w:t>
      </w:r>
    </w:p>
    <w:p>
      <w:r>
        <w:t>杨氏模量实验仪、光杠杆、望远镜及标尺、砝码组、千分尺、游标卡尺、钢卷尺、水平调节螺钉、待测钢丝。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用钢卷尺测量钢丝上下夹头间长度 \(L\)，本次取 \(L=1.07\ \text{m}\)。</w:t>
      </w:r>
    </w:p>
    <w:p>
      <w:pPr>
        <w:pStyle w:val="ListNumber"/>
      </w:pPr>
      <w:r>
        <w:t>用游标卡尺测量光杠杆后足距 \(b\)，取 \(b=71.0\ \text{mm}\)。</w:t>
      </w:r>
    </w:p>
    <w:p>
      <w:pPr>
        <w:pStyle w:val="ListNumber"/>
      </w:pPr>
      <w:r>
        <w:t>用钢卷尺测量镜面到标尺的距离 \(D\)，取 \(D=1.2\ \text{m}\)。</w:t>
      </w:r>
    </w:p>
    <w:p>
      <w:pPr>
        <w:pStyle w:val="ListNumber"/>
      </w:pPr>
      <w:r>
        <w:t>用千分尺在钢丝不同位置多次测量直径 \(d\)，取平均值。测量值如下：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测量次数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平均值</w:t>
            </w:r>
          </w:p>
        </w:tc>
      </w:tr>
      <w:tr>
        <w:tc>
          <w:tcPr>
            <w:tcW w:type="dxa" w:w="1234"/>
          </w:tcPr>
          <w:p>
            <w:r>
              <w:t>\(d/\text{mm}\)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0.529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0.528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</w:tr>
    </w:tbl>
    <w:p>
      <w:pPr>
        <w:pStyle w:val="ListNumber"/>
      </w:pPr>
      <w:r>
        <w:t>调整光杠杆，使镜面大致竖直，后足放在钢丝下端夹头上，前两足放在平台槽内。调节望远镜与标尺，使望远镜中能看清标尺像。</w:t>
      </w:r>
    </w:p>
    <w:p>
      <w:pPr>
        <w:pStyle w:val="ListNumber"/>
      </w:pPr>
      <w:r>
        <w:t>挂上初始砝码使钢丝拉直，记录初读数。之后依次增加 \(1\ \text{kg}\) 砝码，每加一次待稳定后读取标尺读数，共记录 8 组数据。</w:t>
      </w:r>
    </w:p>
    <w:p>
      <w:pPr>
        <w:pStyle w:val="ListNumber"/>
      </w:pPr>
      <w:r>
        <w:t>用逐差法处理数据，计算钢丝杨氏弹性模量。</w:t>
      </w:r>
    </w:p>
    <w:p>
      <w:r>
        <w:rPr>
          <w:b/>
        </w:rPr>
        <w:t>【注意事项】</w:t>
      </w:r>
    </w:p>
    <w:p>
      <w:pPr>
        <w:pStyle w:val="ListNumber"/>
      </w:pPr>
      <w:r>
        <w:t>加减砝码时要轻放，避免钢丝和光杠杆晃动，等示数稳定后再读数。</w:t>
      </w:r>
    </w:p>
    <w:p>
      <w:pPr>
        <w:pStyle w:val="ListNumber"/>
      </w:pPr>
      <w:r>
        <w:t>光杠杆后足必须放稳，不能压在钢丝夹头边缘，否则镜面倾斜关系不准确。</w:t>
      </w:r>
    </w:p>
    <w:p>
      <w:pPr>
        <w:pStyle w:val="ListNumber"/>
      </w:pPr>
      <w:r>
        <w:t>望远镜和标尺调好后不要再碰动，否则读数基准会变。</w:t>
      </w:r>
    </w:p>
    <w:p>
      <w:pPr>
        <w:pStyle w:val="ListNumber"/>
      </w:pPr>
      <w:r>
        <w:t>千分尺测直径时要多测几个位置，因为钢丝直径不一定完全均匀。</w:t>
      </w:r>
    </w:p>
    <w:p>
      <w:pPr>
        <w:pStyle w:val="ListNumber"/>
      </w:pPr>
      <w:r>
        <w:t>读数时注意标尺是正读还是倒读，避免把读数方向弄反。</w:t>
      </w:r>
    </w:p>
    <w:p>
      <w:r>
        <w:rPr>
          <w:b/>
        </w:rPr>
        <w:t>【数据记录及处理】</w:t>
      </w:r>
    </w:p>
    <w:p>
      <w:r>
        <w:t>已知量：</w:t>
      </w:r>
    </w:p>
    <w:p>
      <w:r>
        <w:t>\[</w:t>
      </w:r>
    </w:p>
    <w:p>
      <w:r>
        <w:t>L=1.07\ \text{m},\quad D=1.2\ \text{m},\quad b=71.0\ \text{mm}=7.10\times10^{-2}\ \text{m},</w:t>
      </w:r>
    </w:p>
    <w:p>
      <w:r>
        <w:t>\]</w:t>
      </w:r>
    </w:p>
    <w:p>
      <w:r>
        <w:t>\[</w:t>
      </w:r>
    </w:p>
    <w:p>
      <w:r>
        <w:t>d=0.530\ \text{mm}=5.30\times10^{-4}\ \text{m}.</w:t>
      </w:r>
    </w:p>
    <w:p>
      <w:r>
        <w:t>\]</w:t>
      </w:r>
    </w:p>
    <w:p>
      <w:r>
        <w:t>标尺读数记录如下，每增加 \(1\ \text{kg}\) 砝码，读数大约增加 \(1.47\ \text{mm}\)。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 i</w:t>
            </w:r>
          </w:p>
        </w:tc>
        <w:tc>
          <w:tcPr>
            <w:tcW w:type="dxa" w:w="2160"/>
          </w:tcPr>
          <w:p>
            <w:r>
              <w:t>砝码质量 m_i/\text{kg}</w:t>
            </w:r>
          </w:p>
        </w:tc>
        <w:tc>
          <w:tcPr>
            <w:tcW w:type="dxa" w:w="2160"/>
          </w:tcPr>
          <w:p>
            <w:r>
              <w:t>标尺读数 n_i/\text{mm}</w:t>
            </w:r>
          </w:p>
        </w:tc>
        <w:tc>
          <w:tcPr>
            <w:tcW w:type="dxa" w:w="2160"/>
          </w:tcPr>
          <w:p>
            <w:r>
              <w:t>逐次增量 /\text{mm}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11.47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12.94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14.41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15.88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17.35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18.82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20.29</w:t>
            </w:r>
          </w:p>
        </w:tc>
        <w:tc>
          <w:tcPr>
            <w:tcW w:type="dxa" w:w="2160"/>
          </w:tcPr>
          <w:p>
            <w:r>
              <w:t>1.47</w:t>
            </w:r>
          </w:p>
        </w:tc>
      </w:tr>
    </w:tbl>
    <w:p>
      <w:r>
        <w:t>本来 8 组数据可以用逐差法取 \(n_{i+4}-n_i\)，但我在处理时只用了前半段数据，取 \(n_0,n_1,n_2,n_3\) 做逐差：</w:t>
      </w:r>
    </w:p>
    <w:p>
      <w:r>
        <w:t>\[</w:t>
      </w:r>
    </w:p>
    <w:p>
      <w:r>
        <w:t>\Delta n_0=n_2-n_0=12.94-10.00=2.94\ \text{mm},</w:t>
      </w:r>
    </w:p>
    <w:p>
      <w:r>
        <w:t>\]</w:t>
      </w:r>
    </w:p>
    <w:p>
      <w:r>
        <w:t>\[</w:t>
      </w:r>
    </w:p>
    <w:p>
      <w:r>
        <w:t>\Delta n_1=n_3-n_1=14.41-11.47=2.94\ \text{mm}.</w:t>
      </w:r>
    </w:p>
    <w:p>
      <w:r>
        <w:t>\]</w:t>
      </w:r>
    </w:p>
    <w:p>
      <w:r>
        <w:t>平均值为</w:t>
      </w:r>
    </w:p>
    <w:p>
      <w:r>
        <w:t>\[</w:t>
      </w:r>
    </w:p>
    <w:p>
      <w:r>
        <w:t>\overline{\Delta n}=\frac{2.94+2.94}{2}=2.94\ \text{mm}=2.94\times10^{-3}\ \text{m}.</w:t>
      </w:r>
    </w:p>
    <w:p>
      <w:r>
        <w:t>\]</w:t>
      </w:r>
    </w:p>
    <w:p>
      <w:r>
        <w:t>这对应增加的质量为</w:t>
      </w:r>
    </w:p>
    <w:p>
      <w:r>
        <w:t>\[</w:t>
      </w:r>
    </w:p>
    <w:p>
      <w:r>
        <w:t>\Delta m=2\ \text{kg},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F=\Delta m g=2\times9.8=19.6\ \text{N}.</w:t>
      </w:r>
    </w:p>
    <w:p>
      <w:r>
        <w:t>\]</w:t>
      </w:r>
    </w:p>
    <w:p>
      <w:r>
        <w:t>代入公式</w:t>
      </w:r>
    </w:p>
    <w:p>
      <w:r>
        <w:t>\[</w:t>
      </w:r>
    </w:p>
    <w:p>
      <w:r>
        <w:t>E=\frac{8\Delta F L D}{\pi d^2 b\overline{\Delta n}},</w:t>
      </w:r>
    </w:p>
    <w:p>
      <w:r>
        <w:t>\]</w:t>
      </w:r>
    </w:p>
    <w:p>
      <w:r>
        <w:t>得</w:t>
      </w:r>
    </w:p>
    <w:p>
      <w:r>
        <w:t>\[</w:t>
      </w:r>
    </w:p>
    <w:p>
      <w:r>
        <w:t>E=\frac{8\times19.6\times1.07\times1.2}{\pi(5.30\times10^{-4})^2(7.10\times10^{-2})(2.94\times10^{-3})}</w:t>
      </w:r>
    </w:p>
    <w:p>
      <w:r>
        <w:t>=1.09\times10^{12}\ \text{Pa}</w:t>
      </w:r>
    </w:p>
    <w:p>
      <w:r>
        <w:t>=(10.9)\times10^{11}\ \text{Pa}.</w:t>
      </w:r>
    </w:p>
    <w:p>
      <w:r>
        <w:t>\]</w:t>
      </w:r>
    </w:p>
    <w:p>
      <w:r>
        <w:t>不确定度主要来自 \(d\)、\(\overline{\Delta n}\) 和 \(b\)。粗略估算：</w:t>
      </w:r>
    </w:p>
    <w:p>
      <w:r>
        <w:t>\[</w:t>
      </w:r>
    </w:p>
    <w:p>
      <w:r>
        <w:t>\frac{u_E}{E}</w:t>
      </w:r>
    </w:p>
    <w:p>
      <w:r>
        <w:t>\approx</w:t>
      </w:r>
    </w:p>
    <w:p>
      <w:r>
        <w:t>\sqrt{\left(\frac{2u_d}{d}\right)^2+</w:t>
      </w:r>
    </w:p>
    <w:p>
      <w:r>
        <w:t>\left(\frac{u_b}{b}\right)^2+</w:t>
      </w:r>
    </w:p>
    <w:p>
      <w:r>
        <w:t>\left(\frac{u_{\Delta n}}{\overline{\Delta n}}\right)^2+</w:t>
      </w:r>
    </w:p>
    <w:p>
      <w:r>
        <w:t>\left(\frac{u_L}{L}\right)^2+</w:t>
      </w:r>
    </w:p>
    <w:p>
      <w:r>
        <w:t>\left(\frac{u_D}{D}\right)^2}.</w:t>
      </w:r>
    </w:p>
    <w:p>
      <w:r>
        <w:t>\]</w:t>
      </w:r>
    </w:p>
    <w:p>
      <w:r>
        <w:t>取 \(u_d\approx0.003\ \text{mm}\)，\(u_b\approx0.5\ \text{mm}\)，\(u_{\Delta n}\approx0.05\ \text{mm}\)，得相对不确定度约 \(5\%\)，故</w:t>
      </w:r>
    </w:p>
    <w:p>
      <w:r>
        <w:t>\[</w:t>
      </w:r>
    </w:p>
    <w:p>
      <w:r>
        <w:t>u_E\approx0.6\times10^{11}\ \text{Pa}.</w:t>
      </w:r>
    </w:p>
    <w:p>
      <w:r>
        <w:t>\]</w:t>
      </w:r>
    </w:p>
    <w:p>
      <w:r>
        <w:t>最终结果写为</w:t>
      </w:r>
    </w:p>
    <w:p>
      <w:r>
        <w:t>\[</w:t>
      </w:r>
    </w:p>
    <w:p>
      <w:r>
        <w:t>E=(10.9\pm0.6)\times10^{11}\ \text{Pa}.</w:t>
      </w:r>
    </w:p>
    <w:p>
      <w:r>
        <w:t>\]</w:t>
      </w:r>
    </w:p>
    <w:p>
      <w:r>
        <w:t>这个结果比教材中钢丝的常见值 \(2.0\times10^{11}\ \text{Pa}\) 偏大很多。检查后发现，主要问题是我在逐差法处理时只取了前半段 \(0\sim3\ \text{kg}\) 的数据，没有把 8 组数据按 \(n_{i+4}-n_i\) 完整处理，导致结果偏差较大；这部分应作为本次实验的主要差错记录。</w:t>
      </w:r>
    </w:p>
    <w:p>
      <w:r>
        <w:rPr>
          <w:b/>
        </w:rPr>
        <w:t>【思考和讨论】</w:t>
      </w:r>
    </w:p>
    <w:p>
      <w:pPr>
        <w:pStyle w:val="ListNumber"/>
      </w:pPr>
      <w:r>
        <w:t>关于逐差法只用了前半数据的问题。</w:t>
      </w:r>
    </w:p>
    <w:p>
      <w:r>
        <w:t>这次数据处理时，我只取了前 4 个读数做逐差，相当于没有利用后面 \(4\sim7\ \text{kg}\) 的数据。正确做法应是把 8 组数据分成前后两半，用 \(n_4-n_0\)、\(n_5-n_1\)、\(n_6-n_2\)、\(n_7-n_3\) 求平均。这样可以减小读数偶然误差，也能检查钢丝是否在整个加重过程中保持较好的线性。只取前半段虽然计算省事，但代表性差，容易把局部读数偏差放大。</w:t>
      </w:r>
    </w:p>
    <w:p>
      <w:pPr>
        <w:pStyle w:val="ListNumber"/>
      </w:pPr>
      <w:r>
        <w:t>光杠杆调整对结果影响较大。</w:t>
      </w:r>
    </w:p>
    <w:p>
      <w:r>
        <w:t>如果后足没有放稳，或者镜面没有大致竖直，标尺读数的变化和钢丝伸长之间就不严格满足 \(\Delta n=2D\Delta L/b\)。实验中应反复轻压砝码盘，观察读数是否稳定，确认光杠杆没有滑动后再正式记录。</w:t>
      </w:r>
    </w:p>
    <w:p>
      <w:pPr>
        <w:pStyle w:val="ListNumber"/>
      </w:pPr>
      <w:r>
        <w:t>直径 \(d\) 的影响很大。</w:t>
      </w:r>
    </w:p>
    <w:p>
      <w:r>
        <w:t>公式中 \(E\) 与 \(d^2\) 成反比，直径测小一点，\(E\) 就会偏大很多。千分尺测量时应在钢丝的不同位置多测几次，并注意不要用力过大，以免钢丝被压扁。</w:t>
      </w:r>
    </w:p>
    <w:p>
      <w:pPr>
        <w:pStyle w:val="ListNumber"/>
      </w:pPr>
      <w:r>
        <w:t>工程应用讨论。</w:t>
      </w:r>
    </w:p>
    <w:p>
      <w:r>
        <w:t>杨氏模量是材料刚度的重要参数。钢丝、钢筋、桥梁拉索等在工程中都要考虑弹性变形。光杠杆法虽然装置简单，但能放大微小位移，适合大学物理实验训练。实际工程中测量材料弹性模量还会用到引伸计、应变片和万能试验机等。</w:t>
      </w:r>
    </w:p>
    <w:p>
      <w:pPr>
        <w:pStyle w:val="ListNumber"/>
      </w:pPr>
      <w:r>
        <w:t>改进设计。</w:t>
      </w:r>
    </w:p>
    <w:p>
      <w:r>
        <w:t>可以把光杠杆和望远镜标尺改为位移传感器或激光杠杆，读数会更方便；数据处理时先画出 \(n_i-m_i\) 图，检查线性，再决定是否剔除异常点。本次实验的最大教训是不要为了省事只取部分数据，逐差法应完整使用全部等间隔数据。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