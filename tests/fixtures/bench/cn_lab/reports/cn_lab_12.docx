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杨氏弹性模量的测量实验报告</w:t>
      </w:r>
    </w:p>
    <w:p>
      <w:pPr>
        <w:pStyle w:val="Heading2"/>
      </w:pPr>
      <w:r>
        <w:t>【实验目的】</w:t>
      </w:r>
    </w:p>
    <w:p>
      <w:r>
        <w:t>用光杠杆法测钢丝的杨氏弹性模量，了解光杠杆把小伸长量放大的办法，学会用逐差法处理实验数据。</w:t>
      </w:r>
    </w:p>
    <w:p>
      <w:pPr>
        <w:pStyle w:val="Heading2"/>
      </w:pPr>
      <w:r>
        <w:t>【实验原理】</w:t>
      </w:r>
    </w:p>
    <w:p>
      <w:r>
        <w:t>钢丝上端固定，下端挂砝码。设钢丝原长为 \(L\)（m），横截面积为 \(S\)（m²），受到的拉力为 \(F\)（N），伸长量为 \(\Delta L\)（m），则</w:t>
      </w:r>
    </w:p>
    <w:p>
      <w:r>
        <w:t>\[</w:t>
      </w:r>
    </w:p>
    <w:p>
      <w:r>
        <w:t>E=\frac{F L}{S\Delta L}</w:t>
      </w:r>
    </w:p>
    <w:p>
      <w:r>
        <w:t>\]</w:t>
      </w:r>
    </w:p>
    <w:p>
      <w:r>
        <w:t>其中 \(E\) 为杨氏模量，单位是 Pa。钢丝直径记为 \(d\)（m），则 \(S=\pi d^2/4\)。</w:t>
      </w:r>
    </w:p>
    <w:p>
      <w:r>
        <w:t>光杠杆示意可以写成下面这样：</w:t>
      </w:r>
    </w:p>
    <w:p>
      <w:r>
        <w:rPr>
          <w:rFonts w:ascii="Courier New" w:hAnsi="Courier New"/>
        </w:rPr>
        <w:t xml:space="preserve">        望远镜 ——— 标尺</w:t>
        <w:br/>
        <w:t xml:space="preserve">             |</w:t>
        <w:br/>
        <w:t xml:space="preserve">           平面镜</w:t>
        <w:br/>
        <w:t xml:space="preserve">          /      \</w:t>
        <w:br/>
        <w:t xml:space="preserve">       前足      后足（落在钢丝夹头上）</w:t>
        <w:br/>
        <w:t xml:space="preserve">             |</w:t>
        <w:br/>
        <w:t xml:space="preserve">           钢丝</w:t>
        <w:br/>
        <w:t xml:space="preserve">             |</w:t>
        <w:br/>
        <w:t xml:space="preserve">          砝码盘</w:t>
      </w:r>
    </w:p>
    <w:p>
      <w:r>
        <w:t>光杠杆后足距为 \(b\)（m），镜面到标尺距离为 \(D\)（m）。钢丝伸长 \(\Delta L\) 后，镜面转过 \(\theta\)，有</w:t>
      </w:r>
    </w:p>
    <w:p>
      <w:r>
        <w:t>\[</w:t>
      </w:r>
    </w:p>
    <w:p>
      <w:r>
        <w:t>\theta \approx \frac{\Delta L}{b}</w:t>
      </w:r>
    </w:p>
    <w:p>
      <w:r>
        <w:t>\]</w:t>
      </w:r>
    </w:p>
    <w:p>
      <w:r>
        <w:t>反射光线转过的角度约为 \(2\theta\)，所以标尺读数变化量 \(\Delta n\)（m）为</w:t>
      </w:r>
    </w:p>
    <w:p>
      <w:r>
        <w:t>\[</w:t>
      </w:r>
    </w:p>
    <w:p>
      <w:r>
        <w:t>\Delta n \approx D\tan 2\theta \approx 2D\theta</w:t>
      </w:r>
    </w:p>
    <w:p>
      <w:r>
        <w:t>\]</w:t>
      </w:r>
    </w:p>
    <w:p>
      <w:r>
        <w:t>于是</w:t>
      </w:r>
    </w:p>
    <w:p>
      <w:r>
        <w:t>\[</w:t>
      </w:r>
    </w:p>
    <w:p>
      <w:r>
        <w:t>\Delta L=\frac{b\Delta n}{2D}</w:t>
      </w:r>
    </w:p>
    <w:p>
      <w:r>
        <w:t>\]</w:t>
      </w:r>
    </w:p>
    <w:p>
      <w:r>
        <w:t>代入杨氏模量公式得</w:t>
      </w:r>
    </w:p>
    <w:p>
      <w:r>
        <w:t>\[</w:t>
      </w:r>
    </w:p>
    <w:p>
      <w:r>
        <w:t>E=\frac{F L}{\frac{\pi d^2}{4}\cdot\frac{b\Delta n}{2D}}</w:t>
      </w:r>
    </w:p>
    <w:p>
      <w:r>
        <w:t>=\frac{8FLD}{\pi d^2 b\Delta n}</w:t>
      </w:r>
    </w:p>
    <w:p>
      <w:r>
        <w:t>\]</w:t>
      </w:r>
    </w:p>
    <w:p>
      <w:r>
        <w:t>式中 \(F=mg\)，\(m\) 为砝码质量，\(g\) 取 \(9.8\ \mathrm{m/s^2}\)。</w:t>
      </w:r>
    </w:p>
    <w:p>
      <w:pPr>
        <w:pStyle w:val="Heading2"/>
      </w:pPr>
      <w:r>
        <w:t>【实验仪器】</w:t>
      </w:r>
    </w:p>
    <w:p>
      <w:r>
        <w:t>杨氏模量测定仪、光杠杆、望远镜、标尺、千分尺、游标卡尺、砝码、钢丝、水平仪等。</w:t>
      </w:r>
    </w:p>
    <w:p>
      <w:pPr>
        <w:pStyle w:val="Heading2"/>
      </w:pPr>
      <w:r>
        <w:t>【实验内容及步骤】</w:t>
      </w:r>
    </w:p>
    <w:p>
      <w:pPr>
        <w:pStyle w:val="ListNumber"/>
      </w:pPr>
      <w:r>
        <w:t>调好仪器底座水平，把光杠杆放到平台上，后足放在钢丝下端的夹头处，前足放在平台槽里。</w:t>
      </w:r>
    </w:p>
    <w:p>
      <w:pPr>
        <w:pStyle w:val="ListNumber"/>
      </w:pPr>
      <w:r>
        <w:t>调望远镜和标尺，使望远镜中能看到平面镜反射回来的标尺像，并让标尺像清楚。</w:t>
      </w:r>
    </w:p>
    <w:p>
      <w:pPr>
        <w:pStyle w:val="ListNumber"/>
      </w:pPr>
      <w:r>
        <w:t>先记下不加砝码时的标尺读数 \(n_0\)。</w:t>
      </w:r>
    </w:p>
    <w:p>
      <w:pPr>
        <w:pStyle w:val="ListNumber"/>
      </w:pPr>
      <w:r>
        <w:t>逐次加 1 kg 砝码，每加一次等钢丝稳定后读标尺读数，共记 8 组数据。每加 1 kg 读数大约增加 1.4 mm 左右。</w:t>
      </w:r>
    </w:p>
    <w:p>
      <w:pPr>
        <w:pStyle w:val="ListNumber"/>
      </w:pPr>
      <w:r>
        <w:t>加完后可再逐次减砝码读一遍，检查读数有没有明显偏差，本次主要取加重读数。</w:t>
      </w:r>
    </w:p>
    <w:p>
      <w:pPr>
        <w:pStyle w:val="ListNumber"/>
      </w:pPr>
      <w:r>
        <w:t>用游标卡尺测钢丝长度 \(L\)、镜尺距 \(D\)、光杠杆后足距 \(b\)，用千分尺在钢丝不同位置测直径 \(d\)，取平均值。</w:t>
      </w:r>
    </w:p>
    <w:p>
      <w:pPr>
        <w:pStyle w:val="Heading2"/>
      </w:pPr>
      <w:r>
        <w:t>【注意事项】</w:t>
      </w:r>
    </w:p>
    <w:p>
      <w:pPr>
        <w:pStyle w:val="ListNumber"/>
      </w:pPr>
      <w:r>
        <w:t>放砝码要轻，不能碰仪器和光杠杆，不然读数会跳。</w:t>
      </w:r>
    </w:p>
    <w:p>
      <w:pPr>
        <w:pStyle w:val="ListNumber"/>
      </w:pPr>
      <w:r>
        <w:t>望远镜调好后不要再动，读数时注意消除视差。</w:t>
      </w:r>
    </w:p>
    <w:p>
      <w:pPr>
        <w:pStyle w:val="ListNumber"/>
      </w:pPr>
      <w:r>
        <w:t>光杠杆后足要放稳，前足不要卡住。</w:t>
      </w:r>
    </w:p>
    <w:p>
      <w:pPr>
        <w:pStyle w:val="ListNumber"/>
      </w:pPr>
      <w:r>
        <w:t>千分尺测钢丝直径时多转几个位置，避免钢丝不完全圆带来的误差。</w:t>
      </w:r>
    </w:p>
    <w:p>
      <w:pPr>
        <w:pStyle w:val="ListNumber"/>
      </w:pPr>
      <w:r>
        <w:t>读数时等钢丝伸长稳定后再读，标尺读数估读到 0.1 mm 左右。</w:t>
      </w:r>
    </w:p>
    <w:p>
      <w:pPr>
        <w:pStyle w:val="Heading2"/>
      </w:pPr>
      <w:r>
        <w:t>【数据记录及处理】</w:t>
      </w:r>
    </w:p>
    <w:p>
      <w:r>
        <w:t>表1 长度和直径记录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符号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</w:tr>
      <w:tr>
        <w:tc>
          <w:tcPr>
            <w:tcW w:type="dxa" w:w="2880"/>
          </w:tcPr>
          <w:p>
            <w:r>
              <w:t>钢丝长度</w:t>
            </w:r>
          </w:p>
        </w:tc>
        <w:tc>
          <w:tcPr>
            <w:tcW w:type="dxa" w:w="2880"/>
          </w:tcPr>
          <w:p>
            <w:r>
              <w:t>\(L\)</w:t>
            </w:r>
          </w:p>
        </w:tc>
        <w:tc>
          <w:tcPr>
            <w:tcW w:type="dxa" w:w="2880"/>
          </w:tcPr>
          <w:p>
            <w:r>
              <w:t>0.99 m</w:t>
            </w:r>
          </w:p>
        </w:tc>
      </w:tr>
      <w:tr>
        <w:tc>
          <w:tcPr>
            <w:tcW w:type="dxa" w:w="2880"/>
          </w:tcPr>
          <w:p>
            <w:r>
              <w:t>镜尺距</w:t>
            </w:r>
          </w:p>
        </w:tc>
        <w:tc>
          <w:tcPr>
            <w:tcW w:type="dxa" w:w="2880"/>
          </w:tcPr>
          <w:p>
            <w:r>
              <w:t>\(D\)</w:t>
            </w:r>
          </w:p>
        </w:tc>
        <w:tc>
          <w:tcPr>
            <w:tcW w:type="dxa" w:w="2880"/>
          </w:tcPr>
          <w:p>
            <w:r>
              <w:t>1.26 m</w:t>
            </w:r>
          </w:p>
        </w:tc>
      </w:tr>
      <w:tr>
        <w:tc>
          <w:tcPr>
            <w:tcW w:type="dxa" w:w="2880"/>
          </w:tcPr>
          <w:p>
            <w:r>
              <w:t>光杠杆后足距</w:t>
            </w:r>
          </w:p>
        </w:tc>
        <w:tc>
          <w:tcPr>
            <w:tcW w:type="dxa" w:w="2880"/>
          </w:tcPr>
          <w:p>
            <w:r>
              <w:t>\(b\)</w:t>
            </w:r>
          </w:p>
        </w:tc>
        <w:tc>
          <w:tcPr>
            <w:tcW w:type="dxa" w:w="2880"/>
          </w:tcPr>
          <w:p>
            <w:r>
              <w:t>72.0 mm</w:t>
            </w:r>
          </w:p>
        </w:tc>
      </w:tr>
      <w:tr>
        <w:tc>
          <w:tcPr>
            <w:tcW w:type="dxa" w:w="2880"/>
          </w:tcPr>
          <w:p>
            <w:r>
              <w:t>钢丝直径平均值</w:t>
            </w:r>
          </w:p>
        </w:tc>
        <w:tc>
          <w:tcPr>
            <w:tcW w:type="dxa" w:w="2880"/>
          </w:tcPr>
          <w:p>
            <w:r>
              <w:t>\(d\)</w:t>
            </w:r>
          </w:p>
        </w:tc>
        <w:tc>
          <w:tcPr>
            <w:tcW w:type="dxa" w:w="2880"/>
          </w:tcPr>
          <w:p>
            <w:r>
              <w:t>0.505 mm</w:t>
            </w:r>
          </w:p>
        </w:tc>
      </w:tr>
    </w:tbl>
    <w:p>
      <w:r>
        <w:t>千分尺测直径 \(d\) 的数据（mm）：0.504、0.506、0.505、0.504、0.506、0.505，平均得</w:t>
      </w:r>
    </w:p>
    <w:p>
      <w:r>
        <w:t>\[</w:t>
      </w:r>
    </w:p>
    <w:p>
      <w:r>
        <w:t>d=\frac{0.504+0.506+0.505+0.504+0.506+0.505}{6}=0.505\ \mathrm{mm}</w:t>
      </w:r>
    </w:p>
    <w:p>
      <w:r>
        <w:t>\]</w:t>
      </w:r>
    </w:p>
    <w:p>
      <w:r>
        <w:t>表2 逐次加重时标尺读数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砝码质量 m/kg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7</w:t>
            </w:r>
          </w:p>
        </w:tc>
      </w:tr>
      <w:tr>
        <w:tc>
          <w:tcPr>
            <w:tcW w:type="dxa" w:w="960"/>
          </w:tcPr>
          <w:p>
            <w:r>
              <w:t>标尺读数 \(n\)/mm</w:t>
            </w:r>
          </w:p>
        </w:tc>
        <w:tc>
          <w:tcPr>
            <w:tcW w:type="dxa" w:w="960"/>
          </w:tcPr>
          <w:p>
            <w:r>
              <w:t>12.0</w:t>
            </w:r>
          </w:p>
        </w:tc>
        <w:tc>
          <w:tcPr>
            <w:tcW w:type="dxa" w:w="960"/>
          </w:tcPr>
          <w:p>
            <w:r>
              <w:t>13.4</w:t>
            </w:r>
          </w:p>
        </w:tc>
        <w:tc>
          <w:tcPr>
            <w:tcW w:type="dxa" w:w="960"/>
          </w:tcPr>
          <w:p>
            <w:r>
              <w:t>14.8</w:t>
            </w:r>
          </w:p>
        </w:tc>
        <w:tc>
          <w:tcPr>
            <w:tcW w:type="dxa" w:w="960"/>
          </w:tcPr>
          <w:p>
            <w:r>
              <w:t>16.2</w:t>
            </w:r>
          </w:p>
        </w:tc>
        <w:tc>
          <w:tcPr>
            <w:tcW w:type="dxa" w:w="960"/>
          </w:tcPr>
          <w:p>
            <w:r>
              <w:t>17.6</w:t>
            </w:r>
          </w:p>
        </w:tc>
        <w:tc>
          <w:tcPr>
            <w:tcW w:type="dxa" w:w="960"/>
          </w:tcPr>
          <w:p>
            <w:r>
              <w:t>19.0</w:t>
            </w:r>
          </w:p>
        </w:tc>
        <w:tc>
          <w:tcPr>
            <w:tcW w:type="dxa" w:w="960"/>
          </w:tcPr>
          <w:p>
            <w:r>
              <w:t>20.4</w:t>
            </w:r>
          </w:p>
        </w:tc>
        <w:tc>
          <w:tcPr>
            <w:tcW w:type="dxa" w:w="960"/>
          </w:tcPr>
          <w:p>
            <w:r>
              <w:t>21.8</w:t>
            </w:r>
          </w:p>
        </w:tc>
      </w:tr>
    </w:tbl>
    <w:p>
      <w:r>
        <w:t>逐差法取前后两组对应相减：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组别 i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\(n_i\)/mm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13.4</w:t>
            </w:r>
          </w:p>
        </w:tc>
        <w:tc>
          <w:tcPr>
            <w:tcW w:type="dxa" w:w="1728"/>
          </w:tcPr>
          <w:p>
            <w:r>
              <w:t>14.8</w:t>
            </w:r>
          </w:p>
        </w:tc>
        <w:tc>
          <w:tcPr>
            <w:tcW w:type="dxa" w:w="1728"/>
          </w:tcPr>
          <w:p>
            <w:r>
              <w:t>16.2</w:t>
            </w:r>
          </w:p>
        </w:tc>
      </w:tr>
      <w:tr>
        <w:tc>
          <w:tcPr>
            <w:tcW w:type="dxa" w:w="1728"/>
          </w:tcPr>
          <w:p>
            <w:r>
              <w:t>\(n_{i+4}\)/mm</w:t>
            </w:r>
          </w:p>
        </w:tc>
        <w:tc>
          <w:tcPr>
            <w:tcW w:type="dxa" w:w="1728"/>
          </w:tcPr>
          <w:p>
            <w:r>
              <w:t>17.6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  <w:tc>
          <w:tcPr>
            <w:tcW w:type="dxa" w:w="1728"/>
          </w:tcPr>
          <w:p>
            <w:r>
              <w:t>21.8</w:t>
            </w:r>
          </w:p>
        </w:tc>
      </w:tr>
      <w:tr>
        <w:tc>
          <w:tcPr>
            <w:tcW w:type="dxa" w:w="1728"/>
          </w:tcPr>
          <w:p>
            <w:r>
              <w:t>\(\Delta n_i=n_{i+4}-n_i\)/mm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5.6</w:t>
            </w:r>
          </w:p>
        </w:tc>
      </w:tr>
    </w:tbl>
    <w:p>
      <w:r>
        <w:t>平均差值</w:t>
      </w:r>
    </w:p>
    <w:p>
      <w:r>
        <w:t>\[</w:t>
      </w:r>
    </w:p>
    <w:p>
      <w:r>
        <w:t>\overline{\Delta n}=\frac{5.6+5.6+5.6+5.6}{4}=5.6\ \mathrm{mm}</w:t>
      </w:r>
    </w:p>
    <w:p>
      <w:r>
        <w:t>\]</w:t>
      </w:r>
    </w:p>
    <w:p>
      <w:r>
        <w:t>每一组逐差对应增加了 4 kg 砝码，所以</w:t>
      </w:r>
    </w:p>
    <w:p>
      <w:r>
        <w:t>\[</w:t>
      </w:r>
    </w:p>
    <w:p>
      <w:r>
        <w:t>F=4mg=4\times1\times9.8=39.2\ \mathrm{N}</w:t>
      </w:r>
    </w:p>
    <w:p>
      <w:r>
        <w:t>\]</w:t>
      </w:r>
    </w:p>
    <w:p>
      <w:r>
        <w:t>代入公式：</w:t>
      </w:r>
    </w:p>
    <w:p>
      <w:r>
        <w:t>\[</w:t>
      </w:r>
    </w:p>
    <w:p>
      <w:r>
        <w:t>E=\frac{8FLD}{\pi d^2 b \Delta n}</w:t>
      </w:r>
    </w:p>
    <w:p>
      <w:r>
        <w:t>=\frac{8\times39.2\times0.99\times1.26}{3.14\times(0.505\times10^{-3})^2\times0.072\times5.6\times10^{-3}}</w:t>
      </w:r>
    </w:p>
    <w:p>
      <w:r>
        <w:t>=2.0\times10^{11}\ \mathrm{Pa}</w:t>
      </w:r>
    </w:p>
    <w:p>
      <w:r>
        <w:t>\]</w:t>
      </w:r>
    </w:p>
    <w:p>
      <w:r>
        <w:t>不确定度主要看直径 \(d\) 和标尺读数 \(\Delta n\)，本次粗略估计相对不确定度约 5%，于是</w:t>
      </w:r>
    </w:p>
    <w:p>
      <w:r>
        <w:t>\[</w:t>
      </w:r>
    </w:p>
    <w:p>
      <w:r>
        <w:t>u(E)\approx0.1\times10^{11}\ \mathrm{Pa}</w:t>
      </w:r>
    </w:p>
    <w:p>
      <w:r>
        <w:t>\]</w:t>
      </w:r>
    </w:p>
    <w:p>
      <w:r>
        <w:t>最后结果写成</w:t>
      </w:r>
    </w:p>
    <w:p>
      <w:r>
        <w:t>\[</w:t>
      </w:r>
    </w:p>
    <w:p>
      <w:r>
        <w:t>E=(2.0\pm0.1)\times10^{11}\ \mathrm{Pa}</w:t>
      </w:r>
    </w:p>
    <w:p>
      <w:r>
        <w:t>\]</w:t>
      </w:r>
    </w:p>
    <w:p>
      <w:r>
        <w:t>测出来的结果和钢丝杨氏模量数量级差不多。</w:t>
      </w:r>
    </w:p>
    <w:p>
      <w:pPr>
        <w:pStyle w:val="Heading2"/>
      </w:pPr>
      <w:r>
        <w:t>【思考和讨论】</w:t>
      </w:r>
    </w:p>
    <w:p>
      <w:r>
        <w:t>做的时候比较明显的问题是读数容易晃，尤其是刚加砝码的时候，后来就等一会儿再读。光杠杆后足如果没放稳，标尺读数会偏，所以重新放了几次。千分尺测直径时不同位置读数有一点差别，就多测几处取平均。</w:t>
      </w:r>
    </w:p>
    <w:p>
      <w:r>
        <w:t>工程上钢丝、钢索、预应力筋这些都要看弹性模量，桥梁和建筑里选材料时也会参考这个量。</w:t>
      </w:r>
    </w:p>
    <w:p>
      <w:r>
        <w:t>改进的话，可以把读数改成用传感器或读数显微镜，减少人眼读数误差；支架也可以做得更稳一点，减少震动影响。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