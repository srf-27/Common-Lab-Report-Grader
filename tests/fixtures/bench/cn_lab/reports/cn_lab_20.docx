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pPr>
        <w:pStyle w:val="ListNumber"/>
      </w:pPr>
      <w:r>
        <w:t>了解光杠杆放大法测微小长度的原理，掌握用光杠杆法测量钢丝杨氏弹性模量的基本方法。</w:t>
      </w:r>
    </w:p>
    <w:p>
      <w:pPr>
        <w:pStyle w:val="ListNumber"/>
      </w:pPr>
      <w:r>
        <w:t>学会调节望远镜、平面镜和标尺，能较准确地读取标尺读数变化。</w:t>
      </w:r>
    </w:p>
    <w:p>
      <w:pPr>
        <w:pStyle w:val="ListNumber"/>
      </w:pPr>
      <w:r>
        <w:t>熟悉千分尺等长度测量工具的使用，理解微小伸长量放大的实验思想。</w:t>
      </w:r>
    </w:p>
    <w:p>
      <w:pPr>
        <w:pStyle w:val="Heading2"/>
      </w:pPr>
      <w:r>
        <w:t>【实验原理】</w:t>
      </w:r>
    </w:p>
    <w:p>
      <w:r>
        <w:t>杨氏模量定义为</w:t>
      </w:r>
    </w:p>
    <w:p>
      <w:r>
        <w:t>\[</w:t>
      </w:r>
    </w:p>
    <w:p>
      <w:r>
        <w:t>E=\frac{F/S}{\Delta L/L}=\frac{FL}{S\Delta L}</w:t>
      </w:r>
    </w:p>
    <w:p>
      <w:r>
        <w:t>\]</w:t>
      </w:r>
    </w:p>
    <w:p>
      <w:r>
        <w:t>钢丝截面积 \(S=\pi d^2/4\)，故</w:t>
      </w:r>
    </w:p>
    <w:p>
      <w:r>
        <w:t>\[</w:t>
      </w:r>
    </w:p>
    <w:p>
      <w:r>
        <w:t>E=\frac{4FL}{\pi d^2\Delta L}</w:t>
      </w:r>
    </w:p>
    <w:p>
      <w:r>
        <w:t>\]</w:t>
      </w:r>
    </w:p>
    <w:p>
      <w:r>
        <w:t>式中 \(F\) 为拉力（N），\(L\) 为钢丝原长（m），\(d\) 为钢丝直径（m），\(\Delta L\) 为伸长量（m），\(E\) 的单位为 Pa（N/m²）。</w:t>
      </w:r>
    </w:p>
    <w:p>
      <w:r>
        <w:t>钢丝伸长量很小，用光杠杆放大。光杠杆后足随钢丝下移 \(\Delta L\)，镜面转过 \(\theta\approx\Delta L/b\)，\(b\) 为后足到前两足连线的垂直距离（m）。由反射定律，反射光线偏转 \(2\theta\)，在镜尺距 \(D\)（m）处标尺读数变化</w:t>
      </w:r>
    </w:p>
    <w:p>
      <w:r>
        <w:t>\[</w:t>
      </w:r>
    </w:p>
    <w:p>
      <w:r>
        <w:t>\Delta n\approx2D\theta=\frac{2D\Delta L}{b}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式中 \(\Delta n\) 为标尺读数变化（m）。</w:t>
      </w:r>
    </w:p>
    <w:p>
      <w:r>
        <w:t>文字示意：钢丝—后足—平面镜可绕前两足转动；镜前 \(D\) 处置标尺，望远镜观察镜中标尺像。代入得</w:t>
      </w:r>
    </w:p>
    <w:p>
      <w:r>
        <w:t>\[</w:t>
      </w:r>
    </w:p>
    <w:p>
      <w:r>
        <w:t>E=\frac{8FLD}{\pi d^2b\Delta n}</w:t>
      </w:r>
    </w:p>
    <w:p>
      <w:r>
        <w:t>\]</w:t>
      </w:r>
    </w:p>
    <w:p>
      <w:r>
        <w:t>各量单位同上，\(E\) 用 Pa。</w:t>
      </w:r>
    </w:p>
    <w:p>
      <w:r>
        <w:t>数据记录弄丢了，下次补交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