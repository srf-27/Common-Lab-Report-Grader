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r>
        <w:rPr>
          <w:b/>
        </w:rPr>
        <w:t>【实验目的】</w:t>
      </w:r>
    </w:p>
    <w:p>
      <w:r>
        <w:t>用光杠杆法测钢丝的杨氏弹性模量，学会用光杠杆把微小伸长量放大后来读数，并会用逐差法处理数据。</w:t>
      </w:r>
    </w:p>
    <w:p>
      <w:r>
        <w:rPr>
          <w:b/>
        </w:rPr>
        <w:t>【实验原理】</w:t>
      </w:r>
    </w:p>
    <w:p>
      <w:r>
        <w:t>钢丝上端固定，下端挂砝码后会伸长。光杠杆后足放在钢丝夹头上，两个前足放在固定平台上。钢丝伸长时，后足下沉，镜面转过一个小角度。根据光杠杆放大原理，镜面转 \(\theta\) 时，反射光线转过约 \(2\theta\)，标尺读数变化会被放大。</w:t>
      </w:r>
    </w:p>
    <w:p>
      <w:r>
        <w:t>文字示意图：</w:t>
      </w:r>
    </w:p>
    <w:p>
      <w:r>
        <w:rPr>
          <w:rFonts w:ascii="Courier New" w:hAnsi="Courier New"/>
        </w:rPr>
        <w:t>固定架</w:t>
        <w:br/>
        <w:t xml:space="preserve">  |</w:t>
        <w:br/>
        <w:t>钢丝</w:t>
        <w:br/>
        <w:t xml:space="preserve">  |</w:t>
        <w:br/>
        <w:t>夹头——光杠杆后足</w:t>
        <w:br/>
        <w:t xml:space="preserve">     \ 镜面  →  望远镜看标尺</w:t>
        <w:br/>
        <w:t>平台——前足</w:t>
        <w:br/>
        <w:t xml:space="preserve">  |</w:t>
        <w:br/>
        <w:t>砝码盘</w:t>
      </w:r>
    </w:p>
    <w:p>
      <w:r>
        <w:t>设光杠杆后足到前足连线的垂直距离为 \(b\)，镜尺距为 \(D\)，钢丝原长为 \(L\)，钢丝直径为 \(d\)，砝码重力为 \(F\)。钢丝伸长</w:t>
      </w:r>
    </w:p>
    <w:p>
      <w:r>
        <w:t>\[</w:t>
      </w:r>
    </w:p>
    <w:p>
      <w:r>
        <w:t>\Delta L \approx \frac{b\Delta n}{2D}</w:t>
      </w:r>
    </w:p>
    <w:p>
      <w:r>
        <w:t>\]</w:t>
      </w:r>
    </w:p>
    <w:p>
      <w:r>
        <w:t>其中 \(b,D,L\) 单位用 m，\(d\) 单位用 m，\(\Delta n\) 单位用 m，\(F\) 单位用 N，杨氏模量 \(E\) 单位用 Pa。</w:t>
      </w:r>
    </w:p>
    <w:p>
      <w:r>
        <w:t>由</w:t>
      </w:r>
    </w:p>
    <w:p>
      <w:r>
        <w:t>\[</w:t>
      </w:r>
    </w:p>
    <w:p>
      <w:r>
        <w:t>E=\frac{F/S}{\Delta L/L}</w:t>
      </w:r>
    </w:p>
    <w:p>
      <w:r>
        <w:t>\]</w:t>
      </w:r>
    </w:p>
    <w:p>
      <w:r>
        <w:t>取简化式</w:t>
      </w:r>
    </w:p>
    <w:p>
      <w:r>
        <w:t>\[</w:t>
      </w:r>
    </w:p>
    <w:p>
      <w:r>
        <w:t>E=\frac{2FLD}{\pi d^2 b\Delta n}</w:t>
      </w:r>
    </w:p>
    <w:p>
      <w:r>
        <w:t>\]</w:t>
      </w:r>
    </w:p>
    <w:p>
      <w:r>
        <w:t>本实验用逐差法求平均 \(\Delta n\)。</w:t>
      </w:r>
    </w:p>
    <w:p>
      <w:r>
        <w:rPr>
          <w:b/>
        </w:rPr>
        <w:t>【实验仪器】</w:t>
      </w:r>
    </w:p>
    <w:p>
      <w:r>
        <w:t>杨氏模量实验仪、光杠杆、望远镜及标尺、砝码、千分尺、钢卷尺、游标卡尺、待测钢丝。</w:t>
      </w:r>
    </w:p>
    <w:p>
      <w:r>
        <w:rPr>
          <w:b/>
        </w:rPr>
        <w:t>【实验内容及步骤】</w:t>
      </w:r>
    </w:p>
    <w:p>
      <w:pPr>
        <w:pStyle w:val="ListNumber"/>
      </w:pPr>
      <w:r>
        <w:t>用钢卷尺量钢丝长度 \(L\)，用游标卡尺量光杠杆后足距 \(b\)，用卷尺量镜尺距 \(D\)。</w:t>
      </w:r>
    </w:p>
    <w:p>
      <w:pPr>
        <w:pStyle w:val="ListNumber"/>
      </w:pPr>
      <w:r>
        <w:t>用千分尺在钢丝不同位置测直径 \(d\)，取平均。</w:t>
      </w:r>
    </w:p>
    <w:p>
      <w:pPr>
        <w:pStyle w:val="ListNumber"/>
      </w:pPr>
      <w:r>
        <w:t>调节光杠杆和望远镜，使标尺在望远镜中看得清楚。</w:t>
      </w:r>
    </w:p>
    <w:p>
      <w:pPr>
        <w:pStyle w:val="ListNumber"/>
      </w:pPr>
      <w:r>
        <w:t>先挂少量砝码把系统拉稳，然后逐次加 1 kg 砝码，记录标尺读数。</w:t>
      </w:r>
    </w:p>
    <w:p>
      <w:pPr>
        <w:pStyle w:val="ListNumber"/>
      </w:pPr>
      <w:r>
        <w:t>用逐差法处理 8 组读数，代入公式算 \(E\)。</w:t>
      </w:r>
    </w:p>
    <w:p>
      <w:r>
        <w:rPr>
          <w:b/>
        </w:rPr>
        <w:t>【注意事项】</w:t>
      </w:r>
    </w:p>
    <w:p>
      <w:r>
        <w:t>加砝码要轻放，不能碰镜面和三脚架；读数时视线尽量水平；光杠杆后足要放稳，不能滑；千分尺测直径时不要拧太紧；望远镜调好后不要再动。</w:t>
      </w:r>
    </w:p>
    <w:p>
      <w:r>
        <w:rPr>
          <w:b/>
        </w:rPr>
        <w:t>【数据记录及处理】</w:t>
      </w:r>
    </w:p>
    <w:p>
      <w:r>
        <w:t>钢丝长度 \(L=1.09\ \mathrm{m}\)，镜尺距 \(D=1.14\ \mathrm{m}\)，光杠杆后足距 \(b=76.0\ \mathrm{mm}=76.0\times10^{-3}\ \mathrm{m}\)。</w:t>
      </w:r>
    </w:p>
    <w:p>
      <w:r>
        <w:t>钢丝直径测量：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次数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平均</w:t>
            </w:r>
          </w:p>
        </w:tc>
      </w:tr>
      <w:tr>
        <w:tc>
          <w:tcPr>
            <w:tcW w:type="dxa" w:w="1728"/>
          </w:tcPr>
          <w:p>
            <w:r>
              <w:t>\(d/\mathrm{mm}\)</w:t>
            </w:r>
          </w:p>
        </w:tc>
        <w:tc>
          <w:tcPr>
            <w:tcW w:type="dxa" w:w="1728"/>
          </w:tcPr>
          <w:p>
            <w:r>
              <w:t>0.61</w:t>
            </w:r>
          </w:p>
        </w:tc>
        <w:tc>
          <w:tcPr>
            <w:tcW w:type="dxa" w:w="1728"/>
          </w:tcPr>
          <w:p>
            <w:r>
              <w:t>0.60</w:t>
            </w:r>
          </w:p>
        </w:tc>
        <w:tc>
          <w:tcPr>
            <w:tcW w:type="dxa" w:w="1728"/>
          </w:tcPr>
          <w:p>
            <w:r>
              <w:t>0.62</w:t>
            </w:r>
          </w:p>
        </w:tc>
        <w:tc>
          <w:tcPr>
            <w:tcW w:type="dxa" w:w="1728"/>
          </w:tcPr>
          <w:p>
            <w:r>
              <w:t>0.61</w:t>
            </w:r>
          </w:p>
        </w:tc>
      </w:tr>
    </w:tbl>
    <w:p>
      <w:r>
        <w:t>取 \(d=0.61\ \mathrm{mm}=0.61\times10^{-3}\ \mathrm{m}\)。</w:t>
      </w:r>
    </w:p>
    <w:p>
      <w:r>
        <w:t>逐次加重标尺读数：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砝码质量/kg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</w:tr>
      <w:tr>
        <w:tc>
          <w:tcPr>
            <w:tcW w:type="dxa" w:w="960"/>
          </w:tcPr>
          <w:p>
            <w:r>
              <w:t>标尺读数 \(n/\mathrm{mm}\)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1.62</w:t>
            </w:r>
          </w:p>
        </w:tc>
        <w:tc>
          <w:tcPr>
            <w:tcW w:type="dxa" w:w="960"/>
          </w:tcPr>
          <w:p>
            <w:r>
              <w:t>3.25</w:t>
            </w:r>
          </w:p>
        </w:tc>
        <w:tc>
          <w:tcPr>
            <w:tcW w:type="dxa" w:w="960"/>
          </w:tcPr>
          <w:p>
            <w:r>
              <w:t>4.86</w:t>
            </w:r>
          </w:p>
        </w:tc>
        <w:tc>
          <w:tcPr>
            <w:tcW w:type="dxa" w:w="960"/>
          </w:tcPr>
          <w:p>
            <w:r>
              <w:t>6.50</w:t>
            </w:r>
          </w:p>
        </w:tc>
        <w:tc>
          <w:tcPr>
            <w:tcW w:type="dxa" w:w="960"/>
          </w:tcPr>
          <w:p>
            <w:r>
              <w:t>8.11</w:t>
            </w:r>
          </w:p>
        </w:tc>
        <w:tc>
          <w:tcPr>
            <w:tcW w:type="dxa" w:w="960"/>
          </w:tcPr>
          <w:p>
            <w:r>
              <w:t>9.74</w:t>
            </w:r>
          </w:p>
        </w:tc>
        <w:tc>
          <w:tcPr>
            <w:tcW w:type="dxa" w:w="960"/>
          </w:tcPr>
          <w:p>
            <w:r>
              <w:t>11.36</w:t>
            </w:r>
          </w:p>
        </w:tc>
      </w:tr>
    </w:tbl>
    <w:p>
      <w:r>
        <w:t>逐差法：</w:t>
      </w:r>
    </w:p>
    <w:p>
      <w:r>
        <w:t>\[</w:t>
      </w:r>
    </w:p>
    <w:p>
      <w:r>
        <w:t>\Delta n_1=n_4-n_0=6.50-0.00=6.50\ \mathrm{mm}</w:t>
      </w:r>
    </w:p>
    <w:p>
      <w:r>
        <w:t>\]</w:t>
      </w:r>
    </w:p>
    <w:p>
      <w:r>
        <w:t>\[</w:t>
      </w:r>
    </w:p>
    <w:p>
      <w:r>
        <w:t>\Delta n_2=n_5-n_1=8.11-1.62=6.49\ \mathrm{mm}</w:t>
      </w:r>
    </w:p>
    <w:p>
      <w:r>
        <w:t>\]</w:t>
      </w:r>
    </w:p>
    <w:p>
      <w:r>
        <w:t>\[</w:t>
      </w:r>
    </w:p>
    <w:p>
      <w:r>
        <w:t>\Delta n_3=n_6-n_2=9.74-3.25=6.49\ \mathrm{mm}</w:t>
      </w:r>
    </w:p>
    <w:p>
      <w:r>
        <w:t>\]</w:t>
      </w:r>
    </w:p>
    <w:p>
      <w:r>
        <w:t>\[</w:t>
      </w:r>
    </w:p>
    <w:p>
      <w:r>
        <w:t>\Delta n_4=n_7-n_3=11.36-4.86=6.50\ \mathrm{mm}</w:t>
      </w:r>
    </w:p>
    <w:p>
      <w:r>
        <w:t>\]</w:t>
      </w:r>
    </w:p>
    <w:p>
      <w:r>
        <w:t>平均</w:t>
      </w:r>
    </w:p>
    <w:p>
      <w:r>
        <w:t>\[</w:t>
      </w:r>
    </w:p>
    <w:p>
      <w:r>
        <w:t>\overline{\Delta n}=\frac{6.50+6.49+6.49+6.50}{4}</w:t>
      </w:r>
    </w:p>
    <w:p>
      <w:r>
        <w:t>=6.50\ \mathrm{mm}</w:t>
      </w:r>
    </w:p>
    <w:p>
      <w:r>
        <w:t>=6.50\times10^{-3}\ \mathrm{m}</w:t>
      </w:r>
    </w:p>
    <w:p>
      <w:r>
        <w:t>\]</w:t>
      </w:r>
    </w:p>
    <w:p>
      <w:r>
        <w:t>对应砝码质量差为 \(4\ \mathrm{kg}\)，所以</w:t>
      </w:r>
    </w:p>
    <w:p>
      <w:r>
        <w:t>\[</w:t>
      </w:r>
    </w:p>
    <w:p>
      <w:r>
        <w:t>F=4\times9.8=39.2\ \mathrm{N}</w:t>
      </w:r>
    </w:p>
    <w:p>
      <w:r>
        <w:t>\]</w:t>
      </w:r>
    </w:p>
    <w:p>
      <w:r>
        <w:t>代入</w:t>
      </w:r>
    </w:p>
    <w:p>
      <w:r>
        <w:t>\[</w:t>
      </w:r>
    </w:p>
    <w:p>
      <w:r>
        <w:t>E=\frac{2FLD}{\pi d^2 b\overline{\Delta n}}</w:t>
      </w:r>
    </w:p>
    <w:p>
      <w:r>
        <w:t>=\frac{2\times39.2\times1.09\times1.14}{\pi(0.61\times10^{-3})^2(76.0\times10^{-3})(6.50\times10^{-3})}</w:t>
      </w:r>
    </w:p>
    <w:p>
      <w:r>
        <w:t>=1.69\times10^{11}</w:t>
      </w:r>
    </w:p>
    <w:p>
      <w:r>
        <w:t>\approx1.7\times10^{11}\ \mathrm{Pa}</w:t>
      </w:r>
    </w:p>
    <w:p>
      <w:r>
        <w:t>\]</w:t>
      </w:r>
    </w:p>
    <w:p>
      <w:r>
        <w:t>结果写成</w:t>
      </w:r>
    </w:p>
    <w:p>
      <w:r>
        <w:t>\[</w:t>
      </w:r>
    </w:p>
    <w:p>
      <w:r>
        <w:t>E=(1.7\pm0.2)\times10^{11}\ \mathrm{Pa}</w:t>
      </w:r>
    </w:p>
    <w:p>
      <w:r>
        <w:t>\]</w:t>
      </w:r>
    </w:p>
    <w:p>
      <w:r>
        <w:t>这个数和钢丝杨氏模量常用值 \(2.0\times10^{11}\ \mathrm{Pa}\) 比较接近，数量级对，误差主要来自读数、镜尺距量和光杠杆足位置。</w:t>
      </w:r>
    </w:p>
    <w:p>
      <w:r>
        <w:rPr>
          <w:b/>
        </w:rPr>
        <w:t>【思考和讨论】</w:t>
      </w:r>
    </w:p>
    <w:p>
      <w:pPr>
        <w:pStyle w:val="ListNumber"/>
      </w:pPr>
      <w:r>
        <w:t>标尺读数有时会差零点几毫米，主要是加减砝码时镜面有轻微晃动。办法是轻放砝码，等稳定后再读。</w:t>
      </w:r>
    </w:p>
    <w:p>
      <w:pPr>
        <w:pStyle w:val="ListNumber"/>
      </w:pPr>
      <w:r>
        <w:t>光杠杆后足如果没放稳，数据会偏。实验前要把夹头和平台擦干净，后足放在凹槽里。</w:t>
      </w:r>
    </w:p>
    <w:p>
      <w:pPr>
        <w:pStyle w:val="ListNumber"/>
      </w:pPr>
      <w:r>
        <w:t>工程上测钢丝、钢筋的弹性模量可以帮助判断材料受力后的变形，桥梁、建筑和机械里都要用到。</w:t>
      </w:r>
    </w:p>
    <w:p>
      <w:pPr>
        <w:pStyle w:val="ListNumber"/>
      </w:pPr>
      <w:r>
        <w:t>改进的话，可以用电子位移传感器代替光杠杆读数，或者多用几组数据取平均，减少人为读数误差。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