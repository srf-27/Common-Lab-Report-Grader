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r>
        <w:rPr>
          <w:b/>
        </w:rPr>
        <w:t>【实验目的】</w:t>
      </w:r>
    </w:p>
    <w:p>
      <w:r>
        <w:t>学会用光杠杆放大法测量钢丝杨氏弹性模量，掌握用逐差法处理逐次加重读数的方法，并理解杨氏模量反映材料抵抗弹性形变的能力。</w:t>
      </w:r>
    </w:p>
    <w:p>
      <w:r>
        <w:rPr>
          <w:b/>
        </w:rPr>
        <w:t>【实验原理】</w:t>
      </w:r>
    </w:p>
    <w:p>
      <w:r>
        <w:t>钢丝原长记为 \(L\)，单位 m；钢丝直径记为 \(d\)，单位 m；光杠杆后足距记为 \(b\)，单位 m；镜尺距记为 \(D\)，单位 m；砝码质量记为 \(m\)，单位 kg；重力加速度 \(g\) 取 \(9.8\ \mathrm{m/s^2}\)；标尺读数变化记为 \(\Delta n\)，单位 m。文字示意图可以这样理解：钢丝下端夹住光杠杆后足，前两足放在支架上，平面镜随钢丝伸长而倾斜；镜前 \(D\) 处竖立标尺，望远镜水平看镜中标尺像。钢丝伸长 \(\Delta L\) 时，后足下沉，镜面转角约 \(\theta\approx\Delta L/b\)；反射光偏转 \(2\theta\)，标尺读数改变约 \(\Delta n\approx 2D\theta\)，所以 \(\Delta n\approx 2D\Delta L/b\)，即 \(\Delta L\approx b\Delta n/(2D)\)。设钢丝截面积 \(S=\pi d^2/4\)，由 \(E=(F/S)/(\Delta L/L)\) 及 \(F=mg\)，整理得</w:t>
      </w:r>
    </w:p>
    <w:p>
      <w:r>
        <w:t>\[</w:t>
      </w:r>
    </w:p>
    <w:p>
      <w:r>
        <w:t>E=\frac{2FL D}{\pi d^2 b\Delta n}.</w:t>
      </w:r>
    </w:p>
    <w:p>
      <w:r>
        <w:t>\]</w:t>
      </w:r>
    </w:p>
    <w:p>
      <w:r>
        <w:t>实验时每加 1 kg 砝码，标尺读数大约走 1.5 到 1.8 mm。逐差法取相隔 4 组的读数差 \(\Delta n_i=n_{i+4}-n_i\)，再求平均，这样能减少逐次读数累积的影响。</w:t>
      </w:r>
    </w:p>
    <w:p>
      <w:r>
        <w:rPr>
          <w:b/>
        </w:rPr>
        <w:t>【实验内容及步骤】</w:t>
      </w:r>
    </w:p>
    <w:p>
      <w:pPr>
        <w:pStyle w:val="ListNumber"/>
      </w:pPr>
      <w:r>
        <w:t>调好光杠杆和镜尺，使标尺像清晰，记下初始读数，并检查光杠杆前足位置。</w:t>
      </w:r>
    </w:p>
    <w:p>
      <w:pPr>
        <w:pStyle w:val="ListNumber"/>
      </w:pPr>
      <w:r>
        <w:t>逐次加 1 kg 砝码，每次稳定后读标尺，加到 7 kg；再用千分尺在钢丝不同位置测直径。</w:t>
      </w:r>
    </w:p>
    <w:p>
      <w:pPr>
        <w:pStyle w:val="ListNumber"/>
      </w:pPr>
      <w:r>
        <w:t>把 8 组读数按逐差法处理，代入公式算杨氏弹性模量。</w:t>
      </w:r>
    </w:p>
    <w:p>
      <w:r>
        <w:rPr>
          <w:b/>
        </w:rPr>
        <w:t>【注意事项】</w:t>
      </w:r>
    </w:p>
    <w:p>
      <w:r>
        <w:t>加砝码要轻放，不能碰光杠杆和镜面，等标尺像稳定后再读数。读标尺时视线尽量水平，估读到毫米下一位。千分尺测直径前要记零差，不同位置多测几次，别只测一个方向。光杠杆后足要放稳，钢丝不能有明显弯曲，加砝码过程中不要来回晃动支架。</w:t>
      </w:r>
    </w:p>
    <w:p>
      <w:r>
        <w:rPr>
          <w:b/>
        </w:rPr>
        <w:t>【数据记录及处理】</w:t>
      </w:r>
    </w:p>
    <w:p>
      <w:r>
        <w:t>基本参数记录如下。这里表头单位有两处笔误，计算时按米和毫米的实际数值代入。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物理量</w:t>
            </w:r>
          </w:p>
        </w:tc>
        <w:tc>
          <w:tcPr>
            <w:tcW w:type="dxa" w:w="2880"/>
          </w:tcPr>
          <w:p>
            <w:r>
              <w:t>记录值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钢丝长度 \(L\)</w:t>
            </w:r>
          </w:p>
        </w:tc>
        <w:tc>
          <w:tcPr>
            <w:tcW w:type="dxa" w:w="2880"/>
          </w:tcPr>
          <w:p>
            <w:r>
              <w:t>1.02</w:t>
            </w:r>
          </w:p>
        </w:tc>
        <w:tc>
          <w:tcPr>
            <w:tcW w:type="dxa" w:w="2880"/>
          </w:tcPr>
          <w:p>
            <w:r>
              <w:t>cm</w:t>
            </w:r>
          </w:p>
        </w:tc>
      </w:tr>
      <w:tr>
        <w:tc>
          <w:tcPr>
            <w:tcW w:type="dxa" w:w="2880"/>
          </w:tcPr>
          <w:p>
            <w:r>
              <w:t>镜尺距 \(D\)</w:t>
            </w:r>
          </w:p>
        </w:tc>
        <w:tc>
          <w:tcPr>
            <w:tcW w:type="dxa" w:w="2880"/>
          </w:tcPr>
          <w:p>
            <w:r>
              <w:t>1.24</w:t>
            </w:r>
          </w:p>
        </w:tc>
        <w:tc>
          <w:tcPr>
            <w:tcW w:type="dxa" w:w="2880"/>
          </w:tcPr>
          <w:p>
            <w:r>
              <w:t>cm</w:t>
            </w:r>
          </w:p>
        </w:tc>
      </w:tr>
      <w:tr>
        <w:tc>
          <w:tcPr>
            <w:tcW w:type="dxa" w:w="2880"/>
          </w:tcPr>
          <w:p>
            <w:r>
              <w:t>后足距 \(b\)</w:t>
            </w:r>
          </w:p>
        </w:tc>
        <w:tc>
          <w:tcPr>
            <w:tcW w:type="dxa" w:w="2880"/>
          </w:tcPr>
          <w:p>
            <w:r>
              <w:t>75.0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钢丝直径 \(d\) 平均</w:t>
            </w:r>
          </w:p>
        </w:tc>
        <w:tc>
          <w:tcPr>
            <w:tcW w:type="dxa" w:w="2880"/>
          </w:tcPr>
          <w:p>
            <w:r>
              <w:t>0.55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p>
      <w:r>
        <w:t>逐次加重标尺读数如下：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次数 i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质量 \(m\)/kg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读数 \(n_i\)/mm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1.7</w:t>
            </w:r>
          </w:p>
        </w:tc>
        <w:tc>
          <w:tcPr>
            <w:tcW w:type="dxa" w:w="960"/>
          </w:tcPr>
          <w:p>
            <w:r>
              <w:t>3.4</w:t>
            </w:r>
          </w:p>
        </w:tc>
        <w:tc>
          <w:tcPr>
            <w:tcW w:type="dxa" w:w="960"/>
          </w:tcPr>
          <w:p>
            <w:r>
              <w:t>5.2</w:t>
            </w:r>
          </w:p>
        </w:tc>
        <w:tc>
          <w:tcPr>
            <w:tcW w:type="dxa" w:w="960"/>
          </w:tcPr>
          <w:p>
            <w:r>
              <w:t>6.9</w:t>
            </w:r>
          </w:p>
        </w:tc>
        <w:tc>
          <w:tcPr>
            <w:tcW w:type="dxa" w:w="960"/>
          </w:tcPr>
          <w:p>
            <w:r>
              <w:t>8.6</w:t>
            </w:r>
          </w:p>
        </w:tc>
        <w:tc>
          <w:tcPr>
            <w:tcW w:type="dxa" w:w="960"/>
          </w:tcPr>
          <w:p>
            <w:r>
              <w:t>10.4</w:t>
            </w:r>
          </w:p>
        </w:tc>
        <w:tc>
          <w:tcPr>
            <w:tcW w:type="dxa" w:w="960"/>
          </w:tcPr>
          <w:p>
            <w:r>
              <w:t>12.1</w:t>
            </w:r>
          </w:p>
        </w:tc>
      </w:tr>
    </w:tbl>
    <w:p>
      <w:r>
        <w:t>逐差法处理：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n_i/mm</w:t>
            </w:r>
          </w:p>
        </w:tc>
        <w:tc>
          <w:tcPr>
            <w:tcW w:type="dxa" w:w="2160"/>
          </w:tcPr>
          <w:p>
            <w:r>
              <w:t>n_{i+4}/mm</w:t>
            </w:r>
          </w:p>
        </w:tc>
        <w:tc>
          <w:tcPr>
            <w:tcW w:type="dxa" w:w="2160"/>
          </w:tcPr>
          <w:p>
            <w:r>
              <w:t>\Delta n_i=n_{i+4}-n_i/mm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6.9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6.9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  <w:tc>
          <w:tcPr>
            <w:tcW w:type="dxa" w:w="2160"/>
          </w:tcPr>
          <w:p>
            <w:r>
              <w:t>7.0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  <w:tc>
          <w:tcPr>
            <w:tcW w:type="dxa" w:w="2160"/>
          </w:tcPr>
          <w:p>
            <w:r>
              <w:t>6.9</w:t>
            </w:r>
          </w:p>
        </w:tc>
      </w:tr>
    </w:tbl>
    <w:p>
      <w:r>
        <w:t>平均读数差为</w:t>
      </w:r>
    </w:p>
    <w:p>
      <w:r>
        <w:t>\[</w:t>
      </w:r>
    </w:p>
    <w:p>
      <w:r>
        <w:t>\overline{\Delta n}=\frac{6.9+6.9+7.0+6.9}{4}\ \mathrm{mm}=6.93\ \mathrm{mm}=6.93\times10^{-3}\ \mathrm{m}.</w:t>
      </w:r>
    </w:p>
    <w:p>
      <w:r>
        <w:t>\]</w:t>
      </w:r>
    </w:p>
    <w:p>
      <w:r>
        <w:t>逐差对应 4 kg 砝码，故 \(F=4mg=4\times1.0\times9.8=39.2\ \mathrm{N}\)。取 \(L=1.02\ \mathrm{m}\)，\(D=1.24\ \mathrm{m}\)，\(b=0.075\ \mathrm{m}\)，\(d=0.55\times10^{-3}\ \mathrm{m}\)，代入</w:t>
      </w:r>
    </w:p>
    <w:p>
      <w:r>
        <w:t>\[</w:t>
      </w:r>
    </w:p>
    <w:p>
      <w:r>
        <w:t>E=\frac{2FL D}{\pi d^2 b\overline{\Delta n}}</w:t>
      </w:r>
    </w:p>
    <w:p>
      <w:r>
        <w:t>=\frac{2\times39.2\times1.02\times1.24}{\pi\times(0.55\times10^{-3})^2\times0.075\times6.93\times10^{-3}}</w:t>
      </w:r>
    </w:p>
    <w:p>
      <w:r>
        <w:t>=\frac{99.16}{4.95\times10^{-10}}</w:t>
      </w:r>
    </w:p>
    <w:p>
      <w:r>
        <w:t>=2.00\times10^{11}\ \mathrm{Pa}.</w:t>
      </w:r>
    </w:p>
    <w:p>
      <w:r>
        <w:t>\]</w:t>
      </w:r>
    </w:p>
    <w:p>
      <w:r>
        <w:t>因此最终结果写成</w:t>
      </w:r>
    </w:p>
    <w:p>
      <w:r>
        <w:t>\[</w:t>
      </w:r>
    </w:p>
    <w:p>
      <w:r>
        <w:t>E=(2.0\pm0.1)\times10^{11}\ \mathrm{Pa}.</w:t>
      </w:r>
    </w:p>
    <w:p>
      <w:r>
        <w:t>\]</w:t>
      </w:r>
    </w:p>
    <w:p>
      <w:r>
        <w:t>误差主要来自读数误差。</w:t>
      </w:r>
    </w:p>
    <w:p>
      <w:r>
        <w:t>实验基本完成了。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