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r>
        <w:rPr>
          <w:b/>
        </w:rPr>
        <w:t>【实验目的】</w:t>
      </w:r>
    </w:p>
    <w:p>
      <w:pPr>
        <w:pStyle w:val="ListNumber"/>
      </w:pPr>
      <w:r>
        <w:t>用光杠杆法测钢丝的杨氏弹性模量。</w:t>
      </w:r>
    </w:p>
    <w:p>
      <w:pPr>
        <w:pStyle w:val="ListNumber"/>
      </w:pPr>
      <w:r>
        <w:t>了解光杠杆把微小伸长量放大的原理，学会用逐差法处理数据。</w:t>
      </w:r>
    </w:p>
    <w:p>
      <w:r>
        <w:rPr>
          <w:b/>
        </w:rPr>
        <w:t>【实验原理】</w:t>
      </w:r>
    </w:p>
    <w:p>
      <w:r>
        <w:t>钢丝上端固定，下端挂砝码。设钢丝原长为 \(L\)，直径为 \(d\)，横截面积为</w:t>
      </w:r>
    </w:p>
    <w:p>
      <w:r>
        <w:t>\[</w:t>
      </w:r>
    </w:p>
    <w:p>
      <w:r>
        <w:t>S=\frac{\pi d^2}{4}</w:t>
      </w:r>
    </w:p>
    <w:p>
      <w:r>
        <w:t>\]</w:t>
      </w:r>
    </w:p>
    <w:p>
      <w:r>
        <w:t>受拉力 \(F\) 后伸长 \(\Delta L\)。应力 \(\sigma=F/S\)，应变 \(\varepsilon=\Delta L/L\)，由胡克定律得</w:t>
      </w:r>
    </w:p>
    <w:p>
      <w:r>
        <w:t>\[</w:t>
      </w:r>
    </w:p>
    <w:p>
      <w:r>
        <w:t>E=\frac{\sigma}{\varepsilon}=\frac{FL}{S\Delta L}</w:t>
      </w:r>
    </w:p>
    <w:p>
      <w:r>
        <w:t>\]</w:t>
      </w:r>
    </w:p>
    <w:p>
      <w:r>
        <w:t>光杠杆前两足放在固定支架上，后足距为 \(b\)，后足接触钢丝下端的夹头。钢丝伸长 \(\Delta L\) 时，平面镜转过小角 \(\theta\)，有</w:t>
      </w:r>
    </w:p>
    <w:p>
      <w:r>
        <w:t>\[</w:t>
      </w:r>
    </w:p>
    <w:p>
      <w:r>
        <w:t>\theta \approx \tan\theta=\frac{\Delta L}{b}</w:t>
      </w:r>
    </w:p>
    <w:p>
      <w:r>
        <w:t>\]</w:t>
      </w:r>
    </w:p>
    <w:p>
      <w:r>
        <w:t>望远镜中看到的标尺读数变化为 \(\Delta n\)。镜面转动 \(\theta\) 时反射光线转过 \(2\theta\)，镜尺距为 \(D\)，则</w:t>
      </w:r>
    </w:p>
    <w:p>
      <w:r>
        <w:t>\[</w:t>
      </w:r>
    </w:p>
    <w:p>
      <w:r>
        <w:t>\Delta n \approx 2\theta D</w:t>
      </w:r>
    </w:p>
    <w:p>
      <w:r>
        <w:t>\]</w:t>
      </w:r>
    </w:p>
    <w:p>
      <w:r>
        <w:t>所以</w:t>
      </w:r>
    </w:p>
    <w:p>
      <w:r>
        <w:t>\[</w:t>
      </w:r>
    </w:p>
    <w:p>
      <w:r>
        <w:t>\Delta L=\frac{b\Delta n}{2D}</w:t>
      </w:r>
    </w:p>
    <w:p>
      <w:r>
        <w:t>\]</w:t>
      </w:r>
    </w:p>
    <w:p>
      <w:r>
        <w:t>代入杨氏模量公式得</w:t>
      </w:r>
    </w:p>
    <w:p>
      <w:r>
        <w:t>\[</w:t>
      </w:r>
    </w:p>
    <w:p>
      <w:r>
        <w:t>E=\frac{8FLD}{\pi d^2 b\Delta n}</w:t>
      </w:r>
    </w:p>
    <w:p>
      <w:r>
        <w:t>\]</w:t>
      </w:r>
    </w:p>
    <w:p>
      <w:r>
        <w:t>式中：\(F\) 单位 N，\(L,D,b,d,\Delta n\) 单位 m，\(E\) 单位 Pa。</w:t>
      </w:r>
    </w:p>
    <w:p>
      <w:r>
        <w:t>文字示意图：钢丝竖直悬挂，下端夹头带动光杠杆后足；平面镜随夹头微小倾斜；望远镜水平对准镜面，标尺竖直放在镜后。加砝码后钢丝伸长，镜面转动，标尺读数发生变化。</w:t>
      </w:r>
    </w:p>
    <w:p>
      <w:r>
        <w:rPr>
          <w:rFonts w:ascii="Courier New" w:hAnsi="Courier New"/>
        </w:rPr>
        <w:t xml:space="preserve">        标尺</w:t>
        <w:br/>
        <w:t xml:space="preserve">          |</w:t>
        <w:br/>
        <w:t xml:space="preserve">          |        望远镜</w:t>
        <w:br/>
        <w:t xml:space="preserve">          |        /</w:t>
        <w:br/>
        <w:t xml:space="preserve">          |   平面镜</w:t>
        <w:br/>
        <w:t xml:space="preserve">           \ </w:t>
        <w:br/>
        <w:t xml:space="preserve">            \ 后足 b</w:t>
        <w:br/>
        <w:t>钢丝——夹头——砝码</w:t>
      </w:r>
    </w:p>
    <w:p>
      <w:r>
        <w:rPr>
          <w:b/>
        </w:rPr>
        <w:t>【实验内容及步骤】</w:t>
      </w:r>
    </w:p>
    <w:p>
      <w:pPr>
        <w:pStyle w:val="ListNumber"/>
      </w:pPr>
      <w:r>
        <w:t>挂少量砝码把钢丝拉直，用米尺量钢丝长度 \(L\) 和镜尺距 \(D\)，用千分尺在不同位置测钢丝直径 \(d\) 多次，取平均值；量出光杠杆后足距 \(b\)。</w:t>
      </w:r>
    </w:p>
    <w:p>
      <w:pPr>
        <w:pStyle w:val="ListNumber"/>
      </w:pPr>
      <w:r>
        <w:t>调节望远镜，使镜中能看到标尺，并记下初始读数。</w:t>
      </w:r>
    </w:p>
    <w:p>
      <w:pPr>
        <w:pStyle w:val="ListNumber"/>
      </w:pPr>
      <w:r>
        <w:t>逐次加 1 kg 砝码，等钢丝稳定后读标尺，共记 8 组读数。</w:t>
      </w:r>
    </w:p>
    <w:p>
      <w:pPr>
        <w:pStyle w:val="ListNumber"/>
      </w:pPr>
      <w:r>
        <w:t>用逐差法求增加 4 kg 时对应的标尺读数差平均值 \(\Delta n\)，代入公式计算 \(E\)。</w:t>
      </w:r>
    </w:p>
    <w:p>
      <w:r>
        <w:rPr>
          <w:b/>
        </w:rPr>
        <w:t>【注意事项】</w:t>
      </w:r>
    </w:p>
    <w:p>
      <w:r>
        <w:t>加砝码时要轻放，不要碰望远镜和光杠杆；读数时视线尽量与标尺垂直；千分尺测直径要在不同位置多测几次；钢丝不能有弯曲，夹头要夹紧；实验过程中不要随意移动镜尺。</w:t>
      </w:r>
    </w:p>
    <w:p>
      <w:r>
        <w:rPr>
          <w:b/>
        </w:rPr>
        <w:t>【数据记录及处理】</w:t>
      </w:r>
    </w:p>
    <w:p>
      <w:r>
        <w:t>参数记录：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物理量</w:t>
            </w:r>
          </w:p>
        </w:tc>
        <w:tc>
          <w:tcPr>
            <w:tcW w:type="dxa" w:w="2160"/>
          </w:tcPr>
          <w:p>
            <w:r>
              <w:t>符号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</w:tr>
      <w:tr>
        <w:tc>
          <w:tcPr>
            <w:tcW w:type="dxa" w:w="2160"/>
          </w:tcPr>
          <w:p>
            <w:r>
              <w:t>钢丝长度</w:t>
            </w:r>
          </w:p>
        </w:tc>
        <w:tc>
          <w:tcPr>
            <w:tcW w:type="dxa" w:w="2160"/>
          </w:tcPr>
          <w:p>
            <w:r>
              <w:t>\(L\)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镜尺距</w:t>
            </w:r>
          </w:p>
        </w:tc>
        <w:tc>
          <w:tcPr>
            <w:tcW w:type="dxa" w:w="2160"/>
          </w:tcPr>
          <w:p>
            <w:r>
              <w:t>\(D\)</w:t>
            </w:r>
          </w:p>
        </w:tc>
        <w:tc>
          <w:tcPr>
            <w:tcW w:type="dxa" w:w="2160"/>
          </w:tcPr>
          <w:p>
            <w:r>
              <w:t>1.30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光杠杆后足距</w:t>
            </w:r>
          </w:p>
        </w:tc>
        <w:tc>
          <w:tcPr>
            <w:tcW w:type="dxa" w:w="2160"/>
          </w:tcPr>
          <w:p>
            <w:r>
              <w:t>\(b\)</w:t>
            </w:r>
          </w:p>
        </w:tc>
        <w:tc>
          <w:tcPr>
            <w:tcW w:type="dxa" w:w="2160"/>
          </w:tcPr>
          <w:p>
            <w:r>
              <w:t>73.0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  <w:tr>
        <w:tc>
          <w:tcPr>
            <w:tcW w:type="dxa" w:w="2160"/>
          </w:tcPr>
          <w:p>
            <w:r>
              <w:t>钢丝直径平均值</w:t>
            </w:r>
          </w:p>
        </w:tc>
        <w:tc>
          <w:tcPr>
            <w:tcW w:type="dxa" w:w="2160"/>
          </w:tcPr>
          <w:p>
            <w:r>
              <w:t>\(d\)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  <w:tc>
          <w:tcPr>
            <w:tcW w:type="dxa" w:w="2160"/>
          </w:tcPr>
          <w:p>
            <w:r>
              <w:t>mm</w:t>
            </w:r>
          </w:p>
        </w:tc>
      </w:tr>
    </w:tbl>
    <w:p>
      <w:r>
        <w:t>直径测量值：0.51 mm、0.52 mm、0.52 mm、0.53 mm、0.52 mm，平均 \(d=0.52\) mm。</w:t>
      </w:r>
    </w:p>
    <w:p>
      <w:r>
        <w:t>逐次加砝码的标尺读数：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砝码质量/kg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8</w:t>
            </w:r>
          </w:p>
        </w:tc>
      </w:tr>
      <w:tr>
        <w:tc>
          <w:tcPr>
            <w:tcW w:type="dxa" w:w="960"/>
          </w:tcPr>
          <w:p>
            <w:r>
              <w:t>标尺读数 \(n\)/mm</w:t>
            </w:r>
          </w:p>
        </w:tc>
        <w:tc>
          <w:tcPr>
            <w:tcW w:type="dxa" w:w="960"/>
          </w:tcPr>
          <w:p>
            <w:r>
              <w:t>20.00</w:t>
            </w:r>
          </w:p>
        </w:tc>
        <w:tc>
          <w:tcPr>
            <w:tcW w:type="dxa" w:w="960"/>
          </w:tcPr>
          <w:p>
            <w:r>
              <w:t>21.45</w:t>
            </w:r>
          </w:p>
        </w:tc>
        <w:tc>
          <w:tcPr>
            <w:tcW w:type="dxa" w:w="960"/>
          </w:tcPr>
          <w:p>
            <w:r>
              <w:t>22.88</w:t>
            </w:r>
          </w:p>
        </w:tc>
        <w:tc>
          <w:tcPr>
            <w:tcW w:type="dxa" w:w="960"/>
          </w:tcPr>
          <w:p>
            <w:r>
              <w:t>24.30</w:t>
            </w:r>
          </w:p>
        </w:tc>
        <w:tc>
          <w:tcPr>
            <w:tcW w:type="dxa" w:w="960"/>
          </w:tcPr>
          <w:p>
            <w:r>
              <w:t>25.73</w:t>
            </w:r>
          </w:p>
        </w:tc>
        <w:tc>
          <w:tcPr>
            <w:tcW w:type="dxa" w:w="960"/>
          </w:tcPr>
          <w:p>
            <w:r>
              <w:t>27.16</w:t>
            </w:r>
          </w:p>
        </w:tc>
        <w:tc>
          <w:tcPr>
            <w:tcW w:type="dxa" w:w="960"/>
          </w:tcPr>
          <w:p>
            <w:r>
              <w:t>28.60</w:t>
            </w:r>
          </w:p>
        </w:tc>
        <w:tc>
          <w:tcPr>
            <w:tcW w:type="dxa" w:w="960"/>
          </w:tcPr>
          <w:p>
            <w:r>
              <w:t>30.02</w:t>
            </w:r>
          </w:p>
        </w:tc>
      </w:tr>
    </w:tbl>
    <w:p>
      <w:r>
        <w:t>逐差法处理：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\(\Delta n_i=n_{i+4}-n_i\)/mm</w:t>
            </w:r>
          </w:p>
        </w:tc>
        <w:tc>
          <w:tcPr>
            <w:tcW w:type="dxa" w:w="1728"/>
          </w:tcPr>
          <w:p>
            <w:r>
              <w:t>5.73</w:t>
            </w:r>
          </w:p>
        </w:tc>
        <w:tc>
          <w:tcPr>
            <w:tcW w:type="dxa" w:w="1728"/>
          </w:tcPr>
          <w:p>
            <w:r>
              <w:t>5.71</w:t>
            </w:r>
          </w:p>
        </w:tc>
        <w:tc>
          <w:tcPr>
            <w:tcW w:type="dxa" w:w="1728"/>
          </w:tcPr>
          <w:p>
            <w:r>
              <w:t>5.72</w:t>
            </w:r>
          </w:p>
        </w:tc>
        <w:tc>
          <w:tcPr>
            <w:tcW w:type="dxa" w:w="1728"/>
          </w:tcPr>
          <w:p>
            <w:r>
              <w:t>5.72</w:t>
            </w:r>
          </w:p>
        </w:tc>
      </w:tr>
    </w:tbl>
    <w:p>
      <w:r>
        <w:t>\[</w:t>
      </w:r>
    </w:p>
    <w:p>
      <w:r>
        <w:t>\overline{\Delta n}=\frac{5.73+5.71+5.72+5.72}{4}=5.72\ \text{mm}</w:t>
      </w:r>
    </w:p>
    <w:p>
      <w:r>
        <w:t>\]</w:t>
      </w:r>
    </w:p>
    <w:p>
      <w:r>
        <w:t>这对应增加 4 kg 砝码，拉力为</w:t>
      </w:r>
    </w:p>
    <w:p>
      <w:r>
        <w:t>\[</w:t>
      </w:r>
    </w:p>
    <w:p>
      <w:r>
        <w:t>F=4\times 9.8=39.2\ \text{N}</w:t>
      </w:r>
    </w:p>
    <w:p>
      <w:r>
        <w:t>\]</w:t>
      </w:r>
    </w:p>
    <w:p>
      <w:r>
        <w:t>单位换算：</w:t>
      </w:r>
    </w:p>
    <w:p>
      <w:r>
        <w:t>\[</w:t>
      </w:r>
    </w:p>
    <w:p>
      <w:r>
        <w:t>d=0.52\ \text{mm}=5.2\times 10^{-4}\ \text{m}</w:t>
      </w:r>
    </w:p>
    <w:p>
      <w:r>
        <w:t>\]</w:t>
      </w:r>
    </w:p>
    <w:p>
      <w:r>
        <w:t>\[</w:t>
      </w:r>
    </w:p>
    <w:p>
      <w:r>
        <w:t>b=73.0\ \text{mm}=7.30\times 10^{-2}\ \text{m}</w:t>
      </w:r>
    </w:p>
    <w:p>
      <w:r>
        <w:t>\]</w:t>
      </w:r>
    </w:p>
    <w:p>
      <w:r>
        <w:t>\[</w:t>
      </w:r>
    </w:p>
    <w:p>
      <w:r>
        <w:t>\overline{\Delta n}=5.72\ \text{mm}=5.72\times 10^{-3}\ \text{m}</w:t>
      </w:r>
    </w:p>
    <w:p>
      <w:r>
        <w:t>\]</w:t>
      </w:r>
    </w:p>
    <w:p>
      <w:r>
        <w:t>代入公式：</w:t>
      </w:r>
    </w:p>
    <w:p>
      <w:r>
        <w:t>\[</w:t>
      </w:r>
    </w:p>
    <w:p>
      <w:r>
        <w:t>E=\frac{8FLD}{\pi d^2 b\overline{\Delta n}}</w:t>
      </w:r>
    </w:p>
    <w:p>
      <w:r>
        <w:t>=\frac{8\times 39.2\times 1.00\times 1.30}{3.14\times(5.2\times10^{-4})^2\times 7.30\times10^{-2}\times 5.72\times10^{-3}}\ \text{Pa}</w:t>
      </w:r>
    </w:p>
    <w:p>
      <w:r>
        <w:t>=2.0\times10^{11}\ \text{Pa}</w:t>
      </w:r>
    </w:p>
    <w:p>
      <w:r>
        <w:t>\]</w:t>
      </w:r>
    </w:p>
    <w:p>
      <w:r>
        <w:t>考虑直径和标尺读数误差，取不确定度约为</w:t>
      </w:r>
    </w:p>
    <w:p>
      <w:r>
        <w:t>\[</w:t>
      </w:r>
    </w:p>
    <w:p>
      <w:r>
        <w:t>U_E=0.2\times10^{11}\ \text{Pa}</w:t>
      </w:r>
    </w:p>
    <w:p>
      <w:r>
        <w:t>\]</w:t>
      </w:r>
    </w:p>
    <w:p>
      <w:r>
        <w:t>所以最终结果为</w:t>
      </w:r>
    </w:p>
    <w:p>
      <w:r>
        <w:t>\[</w:t>
      </w:r>
    </w:p>
    <w:p>
      <w:r>
        <w:t>E=(2.0\pm0.2)\times10^{11}\ \text{Pa}</w:t>
      </w:r>
    </w:p>
    <w:p>
      <w:r>
        <w:t>\]</w:t>
      </w:r>
    </w:p>
    <w:p>
      <w:r>
        <w:t>测得结果的数量级和钢丝杨氏模量常见值差不多，说明光杠杆法可以测微小伸长量。不过这次读数次数不多，直径测量和标尺读数都会带来误差，结果只能算大概符合。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